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5B56" w:rsidRDefault="000B5B56" w:rsidP="000B5B56">
      <w:pPr>
        <w:pStyle w:val="Heading1"/>
        <w:spacing w:line="240" w:lineRule="auto"/>
      </w:pPr>
    </w:p>
    <w:p w:rsidR="000B5B56" w:rsidRDefault="000B5B56" w:rsidP="000B5B56">
      <w:pPr>
        <w:pStyle w:val="Heading1"/>
        <w:spacing w:line="240" w:lineRule="auto"/>
        <w:rPr>
          <w:color w:val="auto"/>
        </w:rPr>
      </w:pPr>
      <w:r w:rsidRPr="000B5B56">
        <w:rPr>
          <w:color w:val="auto"/>
        </w:rPr>
        <w:t xml:space="preserve">               NODE.JS AUTHENTICATION WEB APPLICATION</w:t>
      </w:r>
    </w:p>
    <w:p w:rsidR="00065D82" w:rsidRPr="00065D82" w:rsidRDefault="00065D82" w:rsidP="00065D82"/>
    <w:p w:rsidR="000B5B56" w:rsidRPr="000B5B56" w:rsidRDefault="000B5B56" w:rsidP="000B5B56">
      <w:pPr>
        <w:pStyle w:val="Heading1"/>
        <w:spacing w:before="0" w:line="240" w:lineRule="auto"/>
        <w:rPr>
          <w:color w:val="auto"/>
        </w:rPr>
      </w:pPr>
      <w:r w:rsidRPr="000B5B56">
        <w:rPr>
          <w:color w:val="auto"/>
        </w:rPr>
        <w:t xml:space="preserve">Project Title:       Node.js Web Application with Authentication  </w:t>
      </w:r>
    </w:p>
    <w:p w:rsidR="000B5B56" w:rsidRDefault="000B5B56" w:rsidP="000B5B56">
      <w:pPr>
        <w:pStyle w:val="Heading1"/>
        <w:spacing w:before="0" w:line="240" w:lineRule="auto"/>
        <w:rPr>
          <w:color w:val="auto"/>
        </w:rPr>
      </w:pPr>
      <w:r w:rsidRPr="000B5B56">
        <w:rPr>
          <w:color w:val="auto"/>
        </w:rPr>
        <w:t xml:space="preserve">Course:              Web Programming (Seminar Homework)  </w:t>
      </w:r>
    </w:p>
    <w:p w:rsidR="00065D82" w:rsidRPr="00065D82" w:rsidRDefault="00065D82" w:rsidP="00065D82"/>
    <w:p w:rsidR="000B5B56" w:rsidRPr="000B5B56" w:rsidRDefault="000B5B56" w:rsidP="00065D82">
      <w:pPr>
        <w:pStyle w:val="Heading1"/>
        <w:spacing w:before="0" w:line="240" w:lineRule="auto"/>
        <w:rPr>
          <w:color w:val="auto"/>
        </w:rPr>
      </w:pPr>
      <w:r w:rsidRPr="000B5B56">
        <w:rPr>
          <w:color w:val="auto"/>
        </w:rPr>
        <w:t>Student Name:        ___________________________</w:t>
      </w:r>
    </w:p>
    <w:p w:rsidR="000B5B56" w:rsidRPr="000B5B56" w:rsidRDefault="000B5B56" w:rsidP="00065D82">
      <w:pPr>
        <w:pStyle w:val="Heading1"/>
        <w:spacing w:before="0" w:line="240" w:lineRule="auto"/>
        <w:rPr>
          <w:color w:val="auto"/>
        </w:rPr>
      </w:pPr>
      <w:r w:rsidRPr="000B5B56">
        <w:rPr>
          <w:color w:val="auto"/>
        </w:rPr>
        <w:t>Matric Number:       ___________________________</w:t>
      </w:r>
    </w:p>
    <w:p w:rsidR="000B5B56" w:rsidRPr="000B5B56" w:rsidRDefault="000B5B56" w:rsidP="00065D82">
      <w:pPr>
        <w:pStyle w:val="Heading1"/>
        <w:spacing w:before="0" w:line="240" w:lineRule="auto"/>
        <w:rPr>
          <w:color w:val="auto"/>
        </w:rPr>
      </w:pPr>
      <w:r w:rsidRPr="000B5B56">
        <w:rPr>
          <w:color w:val="auto"/>
        </w:rPr>
        <w:t>Lecturer Name:       ___________________________</w:t>
      </w:r>
    </w:p>
    <w:p w:rsidR="000B5B56" w:rsidRPr="000B5B56" w:rsidRDefault="000B5B56" w:rsidP="00065D82">
      <w:pPr>
        <w:pStyle w:val="Heading1"/>
        <w:spacing w:before="0" w:line="240" w:lineRule="auto"/>
        <w:rPr>
          <w:color w:val="auto"/>
        </w:rPr>
      </w:pPr>
      <w:r w:rsidRPr="000B5B56">
        <w:rPr>
          <w:color w:val="auto"/>
        </w:rPr>
        <w:t>Department:          ___________________________</w:t>
      </w:r>
    </w:p>
    <w:p w:rsidR="000B5B56" w:rsidRPr="000B5B56" w:rsidRDefault="000B5B56" w:rsidP="00065D82">
      <w:pPr>
        <w:pStyle w:val="Heading1"/>
        <w:spacing w:before="0" w:line="240" w:lineRule="auto"/>
        <w:rPr>
          <w:color w:val="auto"/>
        </w:rPr>
      </w:pPr>
      <w:r w:rsidRPr="000B5B56">
        <w:rPr>
          <w:color w:val="auto"/>
        </w:rPr>
        <w:t>Institution:         ___________________________</w:t>
      </w:r>
    </w:p>
    <w:p w:rsidR="000B5B56" w:rsidRDefault="000B5B56" w:rsidP="00065D82">
      <w:pPr>
        <w:pStyle w:val="Heading1"/>
        <w:spacing w:before="0" w:line="240" w:lineRule="auto"/>
        <w:rPr>
          <w:color w:val="auto"/>
        </w:rPr>
      </w:pPr>
      <w:r w:rsidRPr="000B5B56">
        <w:rPr>
          <w:color w:val="auto"/>
        </w:rPr>
        <w:t>Submission Date:     ___________________________</w:t>
      </w:r>
    </w:p>
    <w:p w:rsidR="000B5B56" w:rsidRDefault="000B5B56" w:rsidP="000B5B56"/>
    <w:p w:rsidR="000B5B56" w:rsidRPr="000B5B56" w:rsidRDefault="000B5B56" w:rsidP="000B5B56">
      <w:pPr>
        <w:pStyle w:val="Heading1"/>
        <w:spacing w:line="240" w:lineRule="auto"/>
        <w:rPr>
          <w:color w:val="auto"/>
        </w:rPr>
      </w:pPr>
      <w:r w:rsidRPr="000B5B56">
        <w:rPr>
          <w:color w:val="auto"/>
        </w:rPr>
        <w:t xml:space="preserve">    PROJECT DESCRIPTION</w:t>
      </w:r>
    </w:p>
    <w:p w:rsidR="000B5B56" w:rsidRPr="000B5B56" w:rsidRDefault="000B5B56" w:rsidP="000B5B56"/>
    <w:p w:rsidR="000B5B56" w:rsidRPr="000B5B56" w:rsidRDefault="000B5B56" w:rsidP="000B5B56">
      <w:pPr>
        <w:pStyle w:val="Heading1"/>
        <w:spacing w:before="0" w:line="240" w:lineRule="auto"/>
        <w:rPr>
          <w:color w:val="auto"/>
        </w:rPr>
      </w:pPr>
      <w:r w:rsidRPr="000B5B56">
        <w:rPr>
          <w:color w:val="auto"/>
        </w:rPr>
        <w:t xml:space="preserve">This seminar project focuses on creating a Node.js web application </w:t>
      </w:r>
    </w:p>
    <w:p w:rsidR="000B5B56" w:rsidRPr="000B5B56" w:rsidRDefault="000B5B56" w:rsidP="000B5B56">
      <w:pPr>
        <w:pStyle w:val="Heading1"/>
        <w:spacing w:before="0" w:line="240" w:lineRule="auto"/>
        <w:rPr>
          <w:color w:val="auto"/>
        </w:rPr>
      </w:pPr>
      <w:r w:rsidRPr="000B5B56">
        <w:rPr>
          <w:color w:val="auto"/>
        </w:rPr>
        <w:t>with authentication features such as Register, Login, and Dashboard.</w:t>
      </w:r>
    </w:p>
    <w:p w:rsidR="000B5B56" w:rsidRPr="000B5B56" w:rsidRDefault="000B5B56" w:rsidP="000B5B56">
      <w:pPr>
        <w:pStyle w:val="Heading1"/>
        <w:spacing w:before="0" w:line="240" w:lineRule="auto"/>
        <w:rPr>
          <w:color w:val="auto"/>
        </w:rPr>
      </w:pPr>
      <w:r w:rsidRPr="000B5B56">
        <w:rPr>
          <w:color w:val="auto"/>
        </w:rPr>
        <w:t xml:space="preserve">The application was built using Express.js, EJS templates, MySQL </w:t>
      </w:r>
    </w:p>
    <w:p w:rsidR="000B5B56" w:rsidRPr="000B5B56" w:rsidRDefault="000B5B56" w:rsidP="000B5B56">
      <w:pPr>
        <w:pStyle w:val="Heading1"/>
        <w:spacing w:before="0" w:line="240" w:lineRule="auto"/>
        <w:rPr>
          <w:color w:val="auto"/>
        </w:rPr>
      </w:pPr>
      <w:r w:rsidRPr="000B5B56">
        <w:rPr>
          <w:color w:val="auto"/>
        </w:rPr>
        <w:t xml:space="preserve">database (hosted on Railway), bcrypt for password hashing, and </w:t>
      </w:r>
    </w:p>
    <w:p w:rsidR="000B5B56" w:rsidRDefault="000B5B56" w:rsidP="000B5B56">
      <w:pPr>
        <w:pStyle w:val="Heading1"/>
        <w:spacing w:before="0" w:line="240" w:lineRule="auto"/>
        <w:rPr>
          <w:color w:val="auto"/>
        </w:rPr>
      </w:pPr>
      <w:r w:rsidRPr="000B5B56">
        <w:rPr>
          <w:color w:val="auto"/>
        </w:rPr>
        <w:t>deployment on Render cloud hosting.</w:t>
      </w:r>
    </w:p>
    <w:p w:rsidR="000B5B56" w:rsidRPr="000B5B56" w:rsidRDefault="000B5B56" w:rsidP="000B5B56"/>
    <w:p w:rsidR="000B5B56" w:rsidRPr="000B5B56" w:rsidRDefault="000B5B56" w:rsidP="000B5B56">
      <w:pPr>
        <w:pStyle w:val="Heading1"/>
        <w:spacing w:before="0" w:line="240" w:lineRule="auto"/>
        <w:rPr>
          <w:color w:val="auto"/>
        </w:rPr>
      </w:pPr>
      <w:r w:rsidRPr="000B5B56">
        <w:rPr>
          <w:color w:val="auto"/>
        </w:rPr>
        <w:t>The aim of this project is to demonstrate practical knowledge of:</w:t>
      </w:r>
    </w:p>
    <w:p w:rsidR="000B5B56" w:rsidRPr="000B5B56" w:rsidRDefault="000B5B56" w:rsidP="000B5B56">
      <w:pPr>
        <w:pStyle w:val="Heading1"/>
        <w:spacing w:before="0" w:line="240" w:lineRule="auto"/>
        <w:rPr>
          <w:color w:val="auto"/>
        </w:rPr>
      </w:pPr>
      <w:r w:rsidRPr="000B5B56">
        <w:rPr>
          <w:rFonts w:ascii="MS Gothic" w:eastAsia="MS Gothic" w:hAnsi="MS Gothic" w:cs="MS Gothic" w:hint="eastAsia"/>
          <w:color w:val="auto"/>
        </w:rPr>
        <w:t>✔</w:t>
      </w:r>
      <w:r w:rsidRPr="000B5B56">
        <w:rPr>
          <w:color w:val="auto"/>
        </w:rPr>
        <w:t xml:space="preserve"> Server-side programming with Node.js  </w:t>
      </w:r>
    </w:p>
    <w:p w:rsidR="000B5B56" w:rsidRPr="000B5B56" w:rsidRDefault="000B5B56" w:rsidP="000B5B56">
      <w:pPr>
        <w:pStyle w:val="Heading1"/>
        <w:spacing w:before="0" w:line="240" w:lineRule="auto"/>
        <w:rPr>
          <w:color w:val="auto"/>
        </w:rPr>
      </w:pPr>
      <w:r w:rsidRPr="000B5B56">
        <w:rPr>
          <w:rFonts w:ascii="MS Gothic" w:eastAsia="MS Gothic" w:hAnsi="MS Gothic" w:cs="MS Gothic" w:hint="eastAsia"/>
          <w:color w:val="auto"/>
        </w:rPr>
        <w:t>✔</w:t>
      </w:r>
      <w:r w:rsidRPr="000B5B56">
        <w:rPr>
          <w:color w:val="auto"/>
        </w:rPr>
        <w:t xml:space="preserve"> Secure authentication using bcrypt  </w:t>
      </w:r>
    </w:p>
    <w:p w:rsidR="000B5B56" w:rsidRPr="000B5B56" w:rsidRDefault="000B5B56" w:rsidP="000B5B56">
      <w:pPr>
        <w:pStyle w:val="Heading1"/>
        <w:spacing w:before="0" w:line="240" w:lineRule="auto"/>
        <w:rPr>
          <w:color w:val="auto"/>
        </w:rPr>
      </w:pPr>
      <w:r w:rsidRPr="000B5B56">
        <w:rPr>
          <w:rFonts w:ascii="MS Gothic" w:eastAsia="MS Gothic" w:hAnsi="MS Gothic" w:cs="MS Gothic" w:hint="eastAsia"/>
          <w:color w:val="auto"/>
        </w:rPr>
        <w:t>✔</w:t>
      </w:r>
      <w:r w:rsidRPr="000B5B56">
        <w:rPr>
          <w:color w:val="auto"/>
        </w:rPr>
        <w:t xml:space="preserve"> Database integration using MySQL  </w:t>
      </w:r>
    </w:p>
    <w:p w:rsidR="000B5B56" w:rsidRPr="000B5B56" w:rsidRDefault="000B5B56" w:rsidP="000B5B56">
      <w:pPr>
        <w:pStyle w:val="Heading1"/>
        <w:spacing w:before="0" w:line="240" w:lineRule="auto"/>
        <w:rPr>
          <w:color w:val="auto"/>
        </w:rPr>
      </w:pPr>
      <w:r w:rsidRPr="000B5B56">
        <w:rPr>
          <w:rFonts w:ascii="MS Gothic" w:eastAsia="MS Gothic" w:hAnsi="MS Gothic" w:cs="MS Gothic" w:hint="eastAsia"/>
          <w:color w:val="auto"/>
        </w:rPr>
        <w:t>✔</w:t>
      </w:r>
      <w:r w:rsidRPr="000B5B56">
        <w:rPr>
          <w:color w:val="auto"/>
        </w:rPr>
        <w:t xml:space="preserve"> Cloud deployment using Render  </w:t>
      </w:r>
    </w:p>
    <w:p w:rsidR="000B5B56" w:rsidRDefault="000B5B56" w:rsidP="000B5B56">
      <w:pPr>
        <w:pStyle w:val="Heading1"/>
        <w:spacing w:before="0" w:line="240" w:lineRule="auto"/>
        <w:rPr>
          <w:color w:val="auto"/>
        </w:rPr>
      </w:pPr>
      <w:r w:rsidRPr="000B5B56">
        <w:rPr>
          <w:rFonts w:ascii="MS Gothic" w:eastAsia="MS Gothic" w:hAnsi="MS Gothic" w:cs="MS Gothic" w:hint="eastAsia"/>
          <w:color w:val="auto"/>
        </w:rPr>
        <w:t>✔</w:t>
      </w:r>
      <w:r w:rsidRPr="000B5B56">
        <w:rPr>
          <w:color w:val="auto"/>
        </w:rPr>
        <w:t xml:space="preserve"> Responsive UI using Tailwind CSS </w:t>
      </w:r>
    </w:p>
    <w:p w:rsidR="000B5B56" w:rsidRDefault="000B5B56" w:rsidP="000B5B56"/>
    <w:p w:rsidR="003D2158" w:rsidRPr="000B5B56" w:rsidRDefault="000B5B56" w:rsidP="000B5B56">
      <w:pPr>
        <w:pStyle w:val="Heading1"/>
        <w:spacing w:before="0" w:line="240" w:lineRule="auto"/>
        <w:rPr>
          <w:color w:val="auto"/>
        </w:rPr>
      </w:pPr>
      <w:r w:rsidRPr="000B5B56">
        <w:rPr>
          <w:color w:val="auto"/>
        </w:rPr>
        <w:t>All steps of development are documented with explanations and screenshots across the following sections</w:t>
      </w:r>
    </w:p>
    <w:p w:rsidR="003D2158" w:rsidRDefault="003D2158" w:rsidP="003D2158"/>
    <w:p w:rsidR="009B6752" w:rsidRDefault="009B6752">
      <w:pPr>
        <w:pStyle w:val="Heading1"/>
      </w:pPr>
    </w:p>
    <w:p w:rsidR="005072D7" w:rsidRPr="005072D7" w:rsidRDefault="005072D7" w:rsidP="005072D7">
      <w:pPr>
        <w:pStyle w:val="Heading2"/>
        <w:rPr>
          <w:b w:val="0"/>
          <w:color w:val="000000" w:themeColor="text1"/>
        </w:rPr>
      </w:pPr>
      <w:r w:rsidRPr="005072D7">
        <w:rPr>
          <w:b w:val="0"/>
          <w:color w:val="000000" w:themeColor="text1"/>
        </w:rPr>
        <w:t>This project is a practical implementation of a Node.js web application with user authentication features (Register, Login, Logout, and Dashboard). The main purpose of this work is to understand how server-side web development works using Express.js, EJS templating, MySQL cloud database (Railway),</w:t>
      </w:r>
      <w:r>
        <w:rPr>
          <w:b w:val="0"/>
          <w:color w:val="000000" w:themeColor="text1"/>
        </w:rPr>
        <w:t xml:space="preserve"> and deployment via Render.com.</w:t>
      </w:r>
    </w:p>
    <w:p w:rsidR="005072D7" w:rsidRPr="005072D7" w:rsidRDefault="005072D7" w:rsidP="005072D7">
      <w:pPr>
        <w:pStyle w:val="Heading2"/>
        <w:rPr>
          <w:b w:val="0"/>
          <w:color w:val="000000" w:themeColor="text1"/>
        </w:rPr>
      </w:pPr>
      <w:r w:rsidRPr="005072D7">
        <w:rPr>
          <w:b w:val="0"/>
          <w:color w:val="000000" w:themeColor="text1"/>
        </w:rPr>
        <w:t>In this documentation, I explain all the steps from installation of Node.js, creating a project folder, installing necessary packages, connecting to a cloud database, building authentication (with bcrypt for password hashing), and deploying the final application online. All screenshots are included to show the real implementation on a live server.</w:t>
      </w:r>
    </w:p>
    <w:p w:rsidR="005072D7" w:rsidRPr="005072D7" w:rsidRDefault="005072D7" w:rsidP="005072D7">
      <w:pPr>
        <w:pStyle w:val="Heading2"/>
        <w:rPr>
          <w:b w:val="0"/>
          <w:color w:val="000000" w:themeColor="text1"/>
        </w:rPr>
      </w:pPr>
    </w:p>
    <w:p w:rsidR="005072D7" w:rsidRPr="005072D7" w:rsidRDefault="005072D7" w:rsidP="005072D7">
      <w:pPr>
        <w:pStyle w:val="Heading2"/>
        <w:rPr>
          <w:color w:val="000000" w:themeColor="text1"/>
          <w:sz w:val="28"/>
          <w:szCs w:val="28"/>
        </w:rPr>
      </w:pPr>
      <w:r w:rsidRPr="005072D7">
        <w:rPr>
          <w:color w:val="000000" w:themeColor="text1"/>
          <w:sz w:val="28"/>
          <w:szCs w:val="28"/>
        </w:rPr>
        <w:t>The aim of this task is to demonstrate:</w:t>
      </w:r>
    </w:p>
    <w:p w:rsidR="005072D7" w:rsidRPr="005072D7" w:rsidRDefault="005072D7" w:rsidP="005072D7">
      <w:pPr>
        <w:pStyle w:val="Heading2"/>
        <w:rPr>
          <w:b w:val="0"/>
          <w:color w:val="000000" w:themeColor="text1"/>
        </w:rPr>
      </w:pPr>
      <w:r w:rsidRPr="005072D7">
        <w:rPr>
          <w:b w:val="0"/>
          <w:color w:val="000000" w:themeColor="text1"/>
        </w:rPr>
        <w:t xml:space="preserve">- How to create a </w:t>
      </w:r>
      <w:r w:rsidRPr="005072D7">
        <w:rPr>
          <w:color w:val="000000" w:themeColor="text1"/>
        </w:rPr>
        <w:t>Node.js</w:t>
      </w:r>
      <w:r w:rsidRPr="005072D7">
        <w:rPr>
          <w:b w:val="0"/>
          <w:color w:val="000000" w:themeColor="text1"/>
        </w:rPr>
        <w:t xml:space="preserve"> server using </w:t>
      </w:r>
      <w:r w:rsidRPr="005072D7">
        <w:rPr>
          <w:color w:val="000000" w:themeColor="text1"/>
        </w:rPr>
        <w:t>Express.js</w:t>
      </w:r>
    </w:p>
    <w:p w:rsidR="005072D7" w:rsidRPr="005072D7" w:rsidRDefault="005072D7" w:rsidP="005072D7">
      <w:pPr>
        <w:pStyle w:val="Heading2"/>
        <w:rPr>
          <w:b w:val="0"/>
          <w:color w:val="000000" w:themeColor="text1"/>
        </w:rPr>
      </w:pPr>
      <w:r w:rsidRPr="005072D7">
        <w:rPr>
          <w:b w:val="0"/>
          <w:color w:val="000000" w:themeColor="text1"/>
        </w:rPr>
        <w:t>- How to design dynamic frontend pages using</w:t>
      </w:r>
      <w:r w:rsidRPr="005072D7">
        <w:rPr>
          <w:color w:val="000000" w:themeColor="text1"/>
        </w:rPr>
        <w:t xml:space="preserve"> EJS</w:t>
      </w:r>
    </w:p>
    <w:p w:rsidR="005072D7" w:rsidRPr="005072D7" w:rsidRDefault="005072D7" w:rsidP="005072D7">
      <w:pPr>
        <w:pStyle w:val="Heading2"/>
        <w:rPr>
          <w:b w:val="0"/>
          <w:color w:val="000000" w:themeColor="text1"/>
        </w:rPr>
      </w:pPr>
      <w:r w:rsidRPr="005072D7">
        <w:rPr>
          <w:b w:val="0"/>
          <w:color w:val="000000" w:themeColor="text1"/>
        </w:rPr>
        <w:t xml:space="preserve">- How to connect Node.js with </w:t>
      </w:r>
      <w:r w:rsidRPr="005072D7">
        <w:rPr>
          <w:color w:val="000000" w:themeColor="text1"/>
        </w:rPr>
        <w:t>MySQL</w:t>
      </w:r>
      <w:r w:rsidRPr="005072D7">
        <w:rPr>
          <w:b w:val="0"/>
          <w:color w:val="000000" w:themeColor="text1"/>
        </w:rPr>
        <w:t xml:space="preserve"> database on </w:t>
      </w:r>
      <w:r w:rsidRPr="005072D7">
        <w:rPr>
          <w:color w:val="000000" w:themeColor="text1"/>
        </w:rPr>
        <w:t>Railway</w:t>
      </w:r>
    </w:p>
    <w:p w:rsidR="005072D7" w:rsidRPr="005072D7" w:rsidRDefault="005072D7" w:rsidP="005072D7">
      <w:pPr>
        <w:pStyle w:val="Heading2"/>
        <w:rPr>
          <w:b w:val="0"/>
          <w:color w:val="000000" w:themeColor="text1"/>
        </w:rPr>
      </w:pPr>
      <w:r w:rsidRPr="005072D7">
        <w:rPr>
          <w:b w:val="0"/>
          <w:color w:val="000000" w:themeColor="text1"/>
        </w:rPr>
        <w:t xml:space="preserve">- How to implement secure authentication using </w:t>
      </w:r>
      <w:r w:rsidRPr="005072D7">
        <w:rPr>
          <w:color w:val="000000" w:themeColor="text1"/>
        </w:rPr>
        <w:t>bcrypt</w:t>
      </w:r>
    </w:p>
    <w:p w:rsidR="005072D7" w:rsidRPr="005072D7" w:rsidRDefault="005072D7" w:rsidP="005072D7">
      <w:pPr>
        <w:pStyle w:val="Heading2"/>
        <w:rPr>
          <w:b w:val="0"/>
          <w:color w:val="000000" w:themeColor="text1"/>
        </w:rPr>
      </w:pPr>
      <w:r w:rsidRPr="005072D7">
        <w:rPr>
          <w:b w:val="0"/>
          <w:color w:val="000000" w:themeColor="text1"/>
        </w:rPr>
        <w:t xml:space="preserve">- How to deploy and host a live web application using </w:t>
      </w:r>
      <w:r w:rsidRPr="005072D7">
        <w:rPr>
          <w:b w:val="0"/>
          <w:color w:val="1F497D" w:themeColor="text2"/>
        </w:rPr>
        <w:t>Render.com</w:t>
      </w:r>
    </w:p>
    <w:p w:rsidR="005072D7" w:rsidRPr="005072D7" w:rsidRDefault="005072D7" w:rsidP="005072D7">
      <w:pPr>
        <w:pStyle w:val="Heading2"/>
        <w:rPr>
          <w:b w:val="0"/>
          <w:color w:val="000000" w:themeColor="text1"/>
        </w:rPr>
      </w:pPr>
    </w:p>
    <w:p w:rsidR="005072D7" w:rsidRPr="005072D7" w:rsidRDefault="005072D7" w:rsidP="005072D7">
      <w:pPr>
        <w:pStyle w:val="Heading2"/>
        <w:rPr>
          <w:b w:val="0"/>
          <w:color w:val="000000" w:themeColor="text1"/>
        </w:rPr>
      </w:pPr>
      <w:r w:rsidRPr="005072D7">
        <w:rPr>
          <w:b w:val="0"/>
          <w:color w:val="000000" w:themeColor="text1"/>
        </w:rPr>
        <w:t>This project is useful for learning full-stack web development, cloud deployment, and backend programming with JavaScript. It also shows how to solve real-world problems such as database connection errors, deployment challenges, authentication logic, and responsive UI design.</w:t>
      </w:r>
    </w:p>
    <w:p w:rsidR="00575E6E" w:rsidRPr="005851BB" w:rsidRDefault="00575E6E" w:rsidP="005851BB">
      <w:pPr>
        <w:pStyle w:val="Heading2"/>
        <w:rPr>
          <w:b w:val="0"/>
          <w:color w:val="000000" w:themeColor="text1"/>
        </w:rPr>
      </w:pPr>
    </w:p>
    <w:p w:rsidR="005851BB" w:rsidRDefault="005851BB">
      <w:pPr>
        <w:rPr>
          <w:b/>
        </w:rPr>
      </w:pPr>
    </w:p>
    <w:p w:rsidR="005851BB" w:rsidRDefault="005851BB">
      <w:pPr>
        <w:rPr>
          <w:b/>
        </w:rPr>
      </w:pPr>
    </w:p>
    <w:p w:rsidR="005851BB" w:rsidRDefault="005851BB">
      <w:pPr>
        <w:rPr>
          <w:b/>
        </w:rPr>
      </w:pPr>
    </w:p>
    <w:p w:rsidR="00575E6E" w:rsidRPr="005B37E0" w:rsidRDefault="00575E6E">
      <w:pPr>
        <w:rPr>
          <w:b/>
        </w:rPr>
      </w:pPr>
      <w:r w:rsidRPr="005B37E0">
        <w:rPr>
          <w:b/>
        </w:rPr>
        <w:lastRenderedPageBreak/>
        <w:t>Deployment to render screenshot</w:t>
      </w:r>
    </w:p>
    <w:p w:rsidR="00575E6E" w:rsidRDefault="00575E6E">
      <w:r>
        <w:rPr>
          <w:noProof/>
        </w:rPr>
        <w:drawing>
          <wp:inline distT="0" distB="0" distL="0" distR="0">
            <wp:extent cx="5486400" cy="196803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486400" cy="1968035"/>
                    </a:xfrm>
                    <a:prstGeom prst="rect">
                      <a:avLst/>
                    </a:prstGeom>
                    <a:noFill/>
                    <a:ln w="9525">
                      <a:noFill/>
                      <a:miter lim="800000"/>
                      <a:headEnd/>
                      <a:tailEnd/>
                    </a:ln>
                  </pic:spPr>
                </pic:pic>
              </a:graphicData>
            </a:graphic>
          </wp:inline>
        </w:drawing>
      </w:r>
    </w:p>
    <w:p w:rsidR="005B37E0" w:rsidRDefault="005B37E0"/>
    <w:p w:rsidR="009B6752" w:rsidRDefault="005B37E0">
      <w:pPr>
        <w:rPr>
          <w:b/>
        </w:rPr>
      </w:pPr>
      <w:r w:rsidRPr="005B37E0">
        <w:rPr>
          <w:b/>
        </w:rPr>
        <w:t>File structure</w:t>
      </w:r>
    </w:p>
    <w:p w:rsidR="005B37E0" w:rsidRDefault="005B37E0">
      <w:pPr>
        <w:rPr>
          <w:b/>
        </w:rPr>
      </w:pPr>
      <w:r>
        <w:rPr>
          <w:b/>
          <w:noProof/>
        </w:rPr>
        <w:drawing>
          <wp:inline distT="0" distB="0" distL="0" distR="0">
            <wp:extent cx="2371725" cy="1590675"/>
            <wp:effectExtent l="1905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2371725" cy="1590675"/>
                    </a:xfrm>
                    <a:prstGeom prst="rect">
                      <a:avLst/>
                    </a:prstGeom>
                    <a:noFill/>
                    <a:ln w="9525">
                      <a:noFill/>
                      <a:miter lim="800000"/>
                      <a:headEnd/>
                      <a:tailEnd/>
                    </a:ln>
                  </pic:spPr>
                </pic:pic>
              </a:graphicData>
            </a:graphic>
          </wp:inline>
        </w:drawing>
      </w:r>
      <w:r>
        <w:rPr>
          <w:b/>
          <w:noProof/>
        </w:rPr>
        <w:drawing>
          <wp:inline distT="0" distB="0" distL="0" distR="0">
            <wp:extent cx="1714500" cy="36766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1714500" cy="3676650"/>
                    </a:xfrm>
                    <a:prstGeom prst="rect">
                      <a:avLst/>
                    </a:prstGeom>
                    <a:noFill/>
                    <a:ln w="9525">
                      <a:noFill/>
                      <a:miter lim="800000"/>
                      <a:headEnd/>
                      <a:tailEnd/>
                    </a:ln>
                  </pic:spPr>
                </pic:pic>
              </a:graphicData>
            </a:graphic>
          </wp:inline>
        </w:drawing>
      </w:r>
    </w:p>
    <w:p w:rsidR="00E90288" w:rsidRDefault="00E90288">
      <w:pPr>
        <w:rPr>
          <w:b/>
        </w:rPr>
      </w:pPr>
    </w:p>
    <w:p w:rsidR="00E90288" w:rsidRDefault="00E90288">
      <w:pPr>
        <w:rPr>
          <w:b/>
        </w:rPr>
      </w:pPr>
    </w:p>
    <w:p w:rsidR="00E90288" w:rsidRDefault="00E90288">
      <w:pPr>
        <w:rPr>
          <w:b/>
        </w:rPr>
      </w:pPr>
    </w:p>
    <w:p w:rsidR="00E90288" w:rsidRDefault="00E90288">
      <w:pPr>
        <w:rPr>
          <w:b/>
        </w:rPr>
      </w:pPr>
    </w:p>
    <w:p w:rsidR="00E90288" w:rsidRDefault="00E90288">
      <w:pPr>
        <w:rPr>
          <w:b/>
        </w:rPr>
      </w:pPr>
      <w:r>
        <w:rPr>
          <w:b/>
        </w:rPr>
        <w:lastRenderedPageBreak/>
        <w:t>Home screen</w:t>
      </w:r>
    </w:p>
    <w:p w:rsidR="00E90288" w:rsidRDefault="003D2158">
      <w:r>
        <w:rPr>
          <w:b/>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27" type="#_x0000_t67" style="position:absolute;margin-left:410.25pt;margin-top:5.9pt;width:10.5pt;height:45pt;z-index:251659264" fillcolor="#f79646 [3209]" strokecolor="#f2f2f2 [3041]" strokeweight="3pt">
            <v:shadow on="t" type="perspective" color="#974706 [1609]" opacity=".5" offset="1pt" offset2="-1pt"/>
            <v:textbox style="layout-flow:vertical-ideographic"/>
          </v:shape>
        </w:pict>
      </w:r>
      <w:r>
        <w:rPr>
          <w:b/>
          <w:noProof/>
        </w:rPr>
        <w:pict>
          <v:shape id="_x0000_s1026" type="#_x0000_t67" style="position:absolute;margin-left:383.25pt;margin-top:5.9pt;width:10.5pt;height:45pt;z-index:251658240" fillcolor="#f79646 [3209]" strokecolor="#f2f2f2 [3041]" strokeweight="3pt">
            <v:shadow on="t" type="perspective" color="#974706 [1609]" opacity=".5" offset="1pt" offset2="-1pt"/>
            <v:textbox style="layout-flow:vertical-ideographic"/>
          </v:shape>
        </w:pict>
      </w:r>
      <w:r w:rsidR="00E90288" w:rsidRPr="00E90288">
        <w:t xml:space="preserve">This is the home screen where user is going to land at the first app visit </w:t>
      </w:r>
    </w:p>
    <w:p w:rsidR="003D2158" w:rsidRPr="00E90288" w:rsidRDefault="003D2158">
      <w:r>
        <w:t>If you take a look at the navigation header there were Register/Login buttons</w:t>
      </w:r>
    </w:p>
    <w:p w:rsidR="00E90288" w:rsidRDefault="00E90288">
      <w:pPr>
        <w:rPr>
          <w:b/>
        </w:rPr>
      </w:pPr>
      <w:r>
        <w:rPr>
          <w:b/>
          <w:noProof/>
        </w:rPr>
        <w:drawing>
          <wp:inline distT="0" distB="0" distL="0" distR="0">
            <wp:extent cx="5486400" cy="2430145"/>
            <wp:effectExtent l="19050" t="0" r="0" b="0"/>
            <wp:docPr id="2" name="Picture 1" descr="ho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JPG"/>
                    <pic:cNvPicPr/>
                  </pic:nvPicPr>
                  <pic:blipFill>
                    <a:blip r:embed="rId11"/>
                    <a:stretch>
                      <a:fillRect/>
                    </a:stretch>
                  </pic:blipFill>
                  <pic:spPr>
                    <a:xfrm>
                      <a:off x="0" y="0"/>
                      <a:ext cx="5486400" cy="2430145"/>
                    </a:xfrm>
                    <a:prstGeom prst="rect">
                      <a:avLst/>
                    </a:prstGeom>
                  </pic:spPr>
                </pic:pic>
              </a:graphicData>
            </a:graphic>
          </wp:inline>
        </w:drawing>
      </w:r>
    </w:p>
    <w:p w:rsidR="00E90288" w:rsidRDefault="00E90288">
      <w:pPr>
        <w:rPr>
          <w:b/>
        </w:rPr>
      </w:pPr>
    </w:p>
    <w:p w:rsidR="00E90288" w:rsidRDefault="00E90288">
      <w:pPr>
        <w:rPr>
          <w:b/>
        </w:rPr>
      </w:pPr>
      <w:r>
        <w:rPr>
          <w:b/>
        </w:rPr>
        <w:t>Register Page</w:t>
      </w:r>
    </w:p>
    <w:p w:rsidR="00B533CB" w:rsidRPr="00B533CB" w:rsidRDefault="00B533CB">
      <w:r w:rsidRPr="00B533CB">
        <w:t xml:space="preserve">User can register via app/register route using responsive form in register.ejs then after registration he will redirected to login page  after saving login information in the database ,    and also the user password was securely  encrypted using bcrypt </w:t>
      </w:r>
    </w:p>
    <w:p w:rsidR="00E90288" w:rsidRDefault="003D2158">
      <w:pPr>
        <w:rPr>
          <w:b/>
        </w:rPr>
      </w:pPr>
      <w:r>
        <w:rPr>
          <w:b/>
          <w:noProof/>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033" type="#_x0000_t66" style="position:absolute;margin-left:279pt;margin-top:129.55pt;width:77.25pt;height:10.5pt;z-index:251663360" fillcolor="#c0504d [3205]" strokecolor="#f2f2f2 [3041]" strokeweight="3pt">
            <v:shadow on="t" type="perspective" color="#622423 [1605]" opacity=".5" offset="1pt" offset2="-1pt"/>
          </v:shape>
        </w:pict>
      </w:r>
      <w:r>
        <w:rPr>
          <w:b/>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1" type="#_x0000_t13" style="position:absolute;margin-left:99.75pt;margin-top:107.05pt;width:55.5pt;height:12.75pt;z-index:251662336" fillcolor="#9bbb59 [3206]" strokecolor="#f2f2f2 [3041]" strokeweight="3pt">
            <v:shadow on="t" type="perspective" color="#4e6128 [1606]" opacity=".5" offset="1pt" offset2="-1pt"/>
          </v:shape>
        </w:pict>
      </w:r>
      <w:r>
        <w:rPr>
          <w:b/>
          <w:noProof/>
        </w:rPr>
        <w:pict>
          <v:shape id="_x0000_s1030" type="#_x0000_t13" style="position:absolute;margin-left:99.75pt;margin-top:82.3pt;width:55.5pt;height:12.75pt;z-index:251661312" fillcolor="#9bbb59 [3206]" strokecolor="#f2f2f2 [3041]" strokeweight="3pt">
            <v:shadow on="t" type="perspective" color="#4e6128 [1606]" opacity=".5" offset="1pt" offset2="-1pt"/>
          </v:shape>
        </w:pict>
      </w:r>
      <w:r>
        <w:rPr>
          <w:b/>
          <w:noProof/>
        </w:rPr>
        <w:pict>
          <v:shape id="_x0000_s1029" type="#_x0000_t13" style="position:absolute;margin-left:99.75pt;margin-top:62.05pt;width:55.5pt;height:12.75pt;z-index:251660288" fillcolor="#9bbb59 [3206]" strokecolor="#f2f2f2 [3041]" strokeweight="3pt">
            <v:shadow on="t" type="perspective" color="#4e6128 [1606]" opacity=".5" offset="1pt" offset2="-1pt"/>
          </v:shape>
        </w:pict>
      </w:r>
      <w:r w:rsidR="00E90288">
        <w:rPr>
          <w:b/>
          <w:noProof/>
        </w:rPr>
        <w:drawing>
          <wp:inline distT="0" distB="0" distL="0" distR="0">
            <wp:extent cx="5486400" cy="2301240"/>
            <wp:effectExtent l="19050" t="0" r="0" b="0"/>
            <wp:docPr id="3" name="Picture 2" descr="r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JPG"/>
                    <pic:cNvPicPr/>
                  </pic:nvPicPr>
                  <pic:blipFill>
                    <a:blip r:embed="rId12"/>
                    <a:stretch>
                      <a:fillRect/>
                    </a:stretch>
                  </pic:blipFill>
                  <pic:spPr>
                    <a:xfrm>
                      <a:off x="0" y="0"/>
                      <a:ext cx="5486400" cy="2301240"/>
                    </a:xfrm>
                    <a:prstGeom prst="rect">
                      <a:avLst/>
                    </a:prstGeom>
                  </pic:spPr>
                </pic:pic>
              </a:graphicData>
            </a:graphic>
          </wp:inline>
        </w:drawing>
      </w:r>
    </w:p>
    <w:p w:rsidR="00B533CB" w:rsidRDefault="00B533CB">
      <w:pPr>
        <w:rPr>
          <w:b/>
        </w:rPr>
      </w:pPr>
    </w:p>
    <w:p w:rsidR="00140E96" w:rsidRDefault="00140E96">
      <w:pPr>
        <w:rPr>
          <w:b/>
        </w:rPr>
      </w:pPr>
    </w:p>
    <w:p w:rsidR="00140E96" w:rsidRDefault="00C85C73">
      <w:pPr>
        <w:rPr>
          <w:b/>
        </w:rPr>
      </w:pPr>
      <w:r>
        <w:rPr>
          <w:b/>
          <w:noProof/>
        </w:rPr>
        <w:pict>
          <v:shape id="_x0000_s1035" type="#_x0000_t13" style="position:absolute;margin-left:105pt;margin-top:92.3pt;width:55.5pt;height:12.75pt;z-index:251665408" fillcolor="#9bbb59 [3206]" strokecolor="#f2f2f2 [3041]" strokeweight="3pt">
            <v:shadow on="t" type="perspective" color="#4e6128 [1606]" opacity=".5" offset="1pt" offset2="-1pt"/>
          </v:shape>
        </w:pict>
      </w:r>
    </w:p>
    <w:p w:rsidR="00140E96" w:rsidRDefault="00140E96">
      <w:pPr>
        <w:rPr>
          <w:b/>
        </w:rPr>
      </w:pPr>
    </w:p>
    <w:p w:rsidR="00B533CB" w:rsidRDefault="00B533CB">
      <w:pPr>
        <w:rPr>
          <w:b/>
        </w:rPr>
      </w:pPr>
      <w:r>
        <w:rPr>
          <w:b/>
        </w:rPr>
        <w:t>Database table (for storing user details)</w:t>
      </w:r>
    </w:p>
    <w:p w:rsidR="00140E96" w:rsidRDefault="00140E96">
      <w:r>
        <w:t xml:space="preserve">I used Railway MySQL as my database for storing datas from my app , as you can see here are some test datas so far, </w:t>
      </w:r>
    </w:p>
    <w:p w:rsidR="00140E96" w:rsidRPr="00140E96" w:rsidRDefault="00140E96">
      <w:r>
        <w:t>I.e when ever user input his details from registeration page , the backend was processing it and encrypting the password to hash value and save the data to the database as you can see here.</w:t>
      </w:r>
    </w:p>
    <w:p w:rsidR="00B533CB" w:rsidRDefault="00C85C73">
      <w:pPr>
        <w:rPr>
          <w:b/>
        </w:rPr>
      </w:pPr>
      <w:r>
        <w:rPr>
          <w:b/>
          <w:noProof/>
        </w:rPr>
        <w:pict>
          <v:shape id="_x0000_s1036" type="#_x0000_t13" style="position:absolute;margin-left:87pt;margin-top:129.95pt;width:55.5pt;height:12.75pt;z-index:251666432" fillcolor="#9bbb59 [3206]" strokecolor="#f2f2f2 [3041]" strokeweight="3pt">
            <v:shadow on="t" type="perspective" color="#4e6128 [1606]" opacity=".5" offset="1pt" offset2="-1pt"/>
          </v:shape>
        </w:pict>
      </w:r>
      <w:r>
        <w:rPr>
          <w:b/>
          <w:noProof/>
        </w:rPr>
        <w:pict>
          <v:shape id="_x0000_s1037" type="#_x0000_t13" style="position:absolute;margin-left:106.5pt;margin-top:73.7pt;width:55.5pt;height:12.75pt;z-index:251667456" fillcolor="#9bbb59 [3206]" strokecolor="#f2f2f2 [3041]" strokeweight="3pt">
            <v:shadow on="t" type="perspective" color="#4e6128 [1606]" opacity=".5" offset="1pt" offset2="-1pt"/>
          </v:shape>
        </w:pict>
      </w:r>
      <w:r>
        <w:rPr>
          <w:b/>
          <w:noProof/>
        </w:rPr>
        <w:pict>
          <v:shape id="_x0000_s1034" type="#_x0000_t13" style="position:absolute;margin-left:106.5pt;margin-top:18.95pt;width:55.5pt;height:12.75pt;z-index:251664384" fillcolor="#9bbb59 [3206]" strokecolor="#f2f2f2 [3041]" strokeweight="3pt">
            <v:shadow on="t" type="perspective" color="#4e6128 [1606]" opacity=".5" offset="1pt" offset2="-1pt"/>
          </v:shape>
        </w:pict>
      </w:r>
      <w:r w:rsidR="00140E96">
        <w:rPr>
          <w:b/>
          <w:noProof/>
        </w:rPr>
        <w:drawing>
          <wp:inline distT="0" distB="0" distL="0" distR="0">
            <wp:extent cx="5486400" cy="2269490"/>
            <wp:effectExtent l="19050" t="0" r="0" b="0"/>
            <wp:docPr id="5" name="Picture 4" descr="sql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ldb.JPG"/>
                    <pic:cNvPicPr/>
                  </pic:nvPicPr>
                  <pic:blipFill>
                    <a:blip r:embed="rId13"/>
                    <a:stretch>
                      <a:fillRect/>
                    </a:stretch>
                  </pic:blipFill>
                  <pic:spPr>
                    <a:xfrm>
                      <a:off x="0" y="0"/>
                      <a:ext cx="5486400" cy="2269490"/>
                    </a:xfrm>
                    <a:prstGeom prst="rect">
                      <a:avLst/>
                    </a:prstGeom>
                  </pic:spPr>
                </pic:pic>
              </a:graphicData>
            </a:graphic>
          </wp:inline>
        </w:drawing>
      </w:r>
    </w:p>
    <w:p w:rsidR="00140E96" w:rsidRDefault="00140E96">
      <w:pPr>
        <w:rPr>
          <w:b/>
        </w:rPr>
      </w:pPr>
    </w:p>
    <w:p w:rsidR="00140E96" w:rsidRDefault="00140E96">
      <w:pPr>
        <w:rPr>
          <w:b/>
        </w:rPr>
      </w:pPr>
      <w:r>
        <w:rPr>
          <w:b/>
        </w:rPr>
        <w:t>Login page</w:t>
      </w:r>
    </w:p>
    <w:p w:rsidR="00140E96" w:rsidRDefault="00140E96">
      <w:r>
        <w:t>After user created an account  and backend handled the form submission to database , the user was redirected to the login page as you can see here</w:t>
      </w:r>
    </w:p>
    <w:p w:rsidR="00140E96" w:rsidRDefault="00C85C73">
      <w:r>
        <w:rPr>
          <w:b/>
          <w:noProof/>
        </w:rPr>
        <w:pict>
          <v:shape id="_x0000_s1042" type="#_x0000_t66" style="position:absolute;margin-left:279pt;margin-top:105pt;width:89.25pt;height:12.75pt;z-index:251671552" fillcolor="#c0504d [3205]" strokecolor="#f2f2f2 [3041]" strokeweight="3pt">
            <v:shadow on="t" type="perspective" color="#622423 [1605]" opacity=".5" offset="1pt" offset2="-1pt"/>
          </v:shape>
        </w:pict>
      </w:r>
      <w:r>
        <w:rPr>
          <w:b/>
          <w:noProof/>
        </w:rPr>
        <w:pict>
          <v:shape id="_x0000_s1040" type="#_x0000_t13" style="position:absolute;margin-left:99pt;margin-top:84pt;width:55.5pt;height:12.75pt;z-index:251670528" fillcolor="#9bbb59 [3206]" strokecolor="#f2f2f2 [3041]" strokeweight="3pt">
            <v:shadow on="t" type="perspective" color="#4e6128 [1606]" opacity=".5" offset="1pt" offset2="-1pt"/>
          </v:shape>
        </w:pict>
      </w:r>
      <w:r>
        <w:rPr>
          <w:b/>
          <w:noProof/>
        </w:rPr>
        <w:pict>
          <v:shape id="_x0000_s1038" type="#_x0000_t13" style="position:absolute;margin-left:99pt;margin-top:59.25pt;width:55.5pt;height:12.75pt;z-index:251668480" fillcolor="#9bbb59 [3206]" strokecolor="#f2f2f2 [3041]" strokeweight="3pt">
            <v:shadow on="t" type="perspective" color="#4e6128 [1606]" opacity=".5" offset="1pt" offset2="-1pt"/>
          </v:shape>
        </w:pict>
      </w:r>
      <w:r w:rsidR="00140E96">
        <w:rPr>
          <w:noProof/>
        </w:rPr>
        <w:drawing>
          <wp:inline distT="0" distB="0" distL="0" distR="0">
            <wp:extent cx="5486400" cy="2293620"/>
            <wp:effectExtent l="19050" t="0" r="0" b="0"/>
            <wp:docPr id="6" name="Picture 5" descr="logi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u.JPG"/>
                    <pic:cNvPicPr/>
                  </pic:nvPicPr>
                  <pic:blipFill>
                    <a:blip r:embed="rId14"/>
                    <a:stretch>
                      <a:fillRect/>
                    </a:stretch>
                  </pic:blipFill>
                  <pic:spPr>
                    <a:xfrm>
                      <a:off x="0" y="0"/>
                      <a:ext cx="5486400" cy="2293620"/>
                    </a:xfrm>
                    <a:prstGeom prst="rect">
                      <a:avLst/>
                    </a:prstGeom>
                  </pic:spPr>
                </pic:pic>
              </a:graphicData>
            </a:graphic>
          </wp:inline>
        </w:drawing>
      </w:r>
    </w:p>
    <w:p w:rsidR="005851BB" w:rsidRDefault="005851BB"/>
    <w:p w:rsidR="005851BB" w:rsidRDefault="005851BB">
      <w:pPr>
        <w:rPr>
          <w:b/>
        </w:rPr>
      </w:pPr>
    </w:p>
    <w:p w:rsidR="005851BB" w:rsidRDefault="005851BB">
      <w:pPr>
        <w:rPr>
          <w:b/>
        </w:rPr>
      </w:pPr>
      <w:r>
        <w:rPr>
          <w:b/>
        </w:rPr>
        <w:t>Dashboard screen</w:t>
      </w:r>
    </w:p>
    <w:p w:rsidR="005851BB" w:rsidRDefault="005851BB">
      <w:r>
        <w:t xml:space="preserve">After successful Login the user is going to redirect to his dashboard after checking the database and the user is valid this logic I handle by authentication which carried out from </w:t>
      </w:r>
      <w:r w:rsidRPr="005851BB">
        <w:rPr>
          <w:b/>
        </w:rPr>
        <w:t>auth,js</w:t>
      </w:r>
      <w:r>
        <w:t xml:space="preserve"> File</w:t>
      </w:r>
    </w:p>
    <w:p w:rsidR="00C85C73" w:rsidRDefault="00C85C73" w:rsidP="00C85C73">
      <w:r>
        <w:rPr>
          <w:b/>
          <w:noProof/>
        </w:rPr>
        <w:pict>
          <v:shape id="_x0000_s1039" type="#_x0000_t13" style="position:absolute;margin-left:-48.75pt;margin-top:30.85pt;width:55.5pt;height:12.75pt;z-index:251669504" fillcolor="#9bbb59 [3206]" strokecolor="#f2f2f2 [3041]" strokeweight="3pt">
            <v:shadow on="t" type="perspective" color="#4e6128 [1606]" opacity=".5" offset="1pt" offset2="-1pt"/>
          </v:shape>
        </w:pict>
      </w:r>
      <w:r w:rsidR="005851BB">
        <w:rPr>
          <w:noProof/>
        </w:rPr>
        <w:drawing>
          <wp:inline distT="0" distB="0" distL="0" distR="0">
            <wp:extent cx="5486400" cy="2112645"/>
            <wp:effectExtent l="19050" t="0" r="0" b="0"/>
            <wp:docPr id="8" name="Picture 7" descr="dash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JPG"/>
                    <pic:cNvPicPr/>
                  </pic:nvPicPr>
                  <pic:blipFill>
                    <a:blip r:embed="rId15"/>
                    <a:stretch>
                      <a:fillRect/>
                    </a:stretch>
                  </pic:blipFill>
                  <pic:spPr>
                    <a:xfrm>
                      <a:off x="0" y="0"/>
                      <a:ext cx="5486400" cy="2112645"/>
                    </a:xfrm>
                    <a:prstGeom prst="rect">
                      <a:avLst/>
                    </a:prstGeom>
                  </pic:spPr>
                </pic:pic>
              </a:graphicData>
            </a:graphic>
          </wp:inline>
        </w:drawing>
      </w:r>
    </w:p>
    <w:p w:rsidR="00C85C73" w:rsidRDefault="00C85C73" w:rsidP="00C85C73"/>
    <w:p w:rsidR="00C85C73" w:rsidRDefault="00C85C73" w:rsidP="00C85C73"/>
    <w:p w:rsidR="00C85C73" w:rsidRDefault="00C85C73" w:rsidP="00C85C73"/>
    <w:p w:rsidR="00C85C73" w:rsidRDefault="00C85C73" w:rsidP="00C85C73"/>
    <w:p w:rsidR="00C85C73" w:rsidRDefault="00C85C73" w:rsidP="00C85C73"/>
    <w:p w:rsidR="00C85C73" w:rsidRDefault="005D16F5" w:rsidP="00C85C73">
      <w:pPr>
        <w:pStyle w:val="Heading2"/>
      </w:pPr>
      <w:r>
        <w:t>3</w:t>
      </w:r>
      <w:r w:rsidR="00C85C73">
        <w:t>. Project Structure</w:t>
      </w:r>
    </w:p>
    <w:p w:rsidR="00C85C73" w:rsidRPr="00C85C73" w:rsidRDefault="00C85C73" w:rsidP="00C85C73"/>
    <w:p w:rsidR="00C85C73" w:rsidRDefault="00C85C73" w:rsidP="00C85C73">
      <w:r w:rsidRPr="00C85C73">
        <w:t>To begin the development of this Node.js authentication web application, I created a dedicated project folder on my computer (or on GitHub Codespace). Inside this folder, I initialized the Node.js project using the command:</w:t>
      </w:r>
    </w:p>
    <w:p w:rsidR="00C85C73" w:rsidRDefault="00C85C73" w:rsidP="00C85C73">
      <w:pPr>
        <w:rPr>
          <w:b/>
          <w:bCs/>
        </w:rPr>
      </w:pPr>
      <w:r>
        <w:rPr>
          <w:b/>
          <w:bCs/>
        </w:rPr>
        <w:t xml:space="preserve">  npm init –y</w:t>
      </w:r>
    </w:p>
    <w:p w:rsidR="00C85C73" w:rsidRDefault="00C85C73" w:rsidP="00C85C73">
      <w:r w:rsidRPr="00C85C73">
        <w:t>This generated the `package.json` file which stores project information and dependencies. Next, I installed the required dependencies such as Express.js, EJS, MySQL2, bcrypt, and dotenv. I also organized the project into a clear folder structure including:</w:t>
      </w:r>
    </w:p>
    <w:p w:rsidR="00C85C73" w:rsidRDefault="00C85C73" w:rsidP="00C85C73">
      <w:r w:rsidRPr="00C85C73">
        <w:t>- `src/app.js` (main server file)</w:t>
      </w:r>
    </w:p>
    <w:p w:rsidR="00C85C73" w:rsidRDefault="00C85C73" w:rsidP="00C85C73">
      <w:r w:rsidRPr="00C85C73">
        <w:t>- `src/routes/` (all route files)</w:t>
      </w:r>
    </w:p>
    <w:p w:rsidR="00C85C73" w:rsidRDefault="00C85C73" w:rsidP="00C85C73">
      <w:r w:rsidRPr="00C85C73">
        <w:t>- `src/views/` (EJS pages)</w:t>
      </w:r>
    </w:p>
    <w:p w:rsidR="00C85C73" w:rsidRPr="00C85C73" w:rsidRDefault="00C85C73" w:rsidP="00C85C73">
      <w:r w:rsidRPr="00C85C73">
        <w:lastRenderedPageBreak/>
        <w:t>- `src/models/` (database connection)</w:t>
      </w:r>
    </w:p>
    <w:p w:rsidR="00C85C73" w:rsidRPr="00C85C73" w:rsidRDefault="00C85C73" w:rsidP="00C85C73">
      <w:pPr>
        <w:pStyle w:val="Heading2"/>
        <w:rPr>
          <w:rFonts w:asciiTheme="minorHAnsi" w:eastAsiaTheme="minorEastAsia" w:hAnsiTheme="minorHAnsi" w:cstheme="minorBidi"/>
          <w:b w:val="0"/>
          <w:bCs w:val="0"/>
          <w:color w:val="auto"/>
          <w:sz w:val="22"/>
          <w:szCs w:val="22"/>
        </w:rPr>
      </w:pPr>
      <w:r w:rsidRPr="00C85C73">
        <w:rPr>
          <w:rFonts w:asciiTheme="minorHAnsi" w:eastAsiaTheme="minorEastAsia" w:hAnsiTheme="minorHAnsi" w:cstheme="minorBidi"/>
          <w:b w:val="0"/>
          <w:bCs w:val="0"/>
          <w:color w:val="auto"/>
          <w:sz w:val="22"/>
          <w:szCs w:val="22"/>
        </w:rPr>
        <w:t>- `public/` (static CSS, JS, and assets)</w:t>
      </w:r>
    </w:p>
    <w:p w:rsidR="00C85C73" w:rsidRPr="00C85C73" w:rsidRDefault="00C85C73" w:rsidP="00C85C73">
      <w:pPr>
        <w:pStyle w:val="Heading2"/>
        <w:rPr>
          <w:rFonts w:asciiTheme="minorHAnsi" w:eastAsiaTheme="minorEastAsia" w:hAnsiTheme="minorHAnsi" w:cstheme="minorBidi"/>
          <w:b w:val="0"/>
          <w:bCs w:val="0"/>
          <w:color w:val="auto"/>
          <w:sz w:val="22"/>
          <w:szCs w:val="22"/>
        </w:rPr>
      </w:pPr>
    </w:p>
    <w:p w:rsidR="00C85C73" w:rsidRPr="00C85C73" w:rsidRDefault="00C85C73" w:rsidP="00C85C73">
      <w:pPr>
        <w:pStyle w:val="Heading2"/>
        <w:rPr>
          <w:rFonts w:asciiTheme="minorHAnsi" w:eastAsiaTheme="minorEastAsia" w:hAnsiTheme="minorHAnsi" w:cstheme="minorBidi"/>
          <w:b w:val="0"/>
          <w:bCs w:val="0"/>
          <w:color w:val="auto"/>
          <w:sz w:val="22"/>
          <w:szCs w:val="22"/>
        </w:rPr>
      </w:pPr>
      <w:r w:rsidRPr="00C85C73">
        <w:rPr>
          <w:rFonts w:asciiTheme="minorHAnsi" w:eastAsiaTheme="minorEastAsia" w:hAnsiTheme="minorHAnsi" w:cstheme="minorBidi"/>
          <w:b w:val="0"/>
          <w:bCs w:val="0"/>
          <w:color w:val="auto"/>
          <w:sz w:val="22"/>
          <w:szCs w:val="22"/>
        </w:rPr>
        <w:t>After creating the basic structure, I set up Express.js and configured EJS as the template engine. Additionally, I created an `.env` file to store database credentials securely for Railway (MySQL) and Render deployment. This made the project well organized, easy to understand, and ready for further development.</w:t>
      </w:r>
    </w:p>
    <w:p w:rsidR="00C85C73" w:rsidRPr="00C85C73" w:rsidRDefault="00C85C73" w:rsidP="00C85C73">
      <w:pPr>
        <w:pStyle w:val="Heading2"/>
        <w:rPr>
          <w:rFonts w:asciiTheme="minorHAnsi" w:eastAsiaTheme="minorEastAsia" w:hAnsiTheme="minorHAnsi" w:cstheme="minorBidi"/>
          <w:b w:val="0"/>
          <w:bCs w:val="0"/>
          <w:color w:val="auto"/>
          <w:sz w:val="22"/>
          <w:szCs w:val="22"/>
        </w:rPr>
      </w:pPr>
    </w:p>
    <w:p w:rsidR="00C85C73" w:rsidRPr="00C85C73" w:rsidRDefault="00C85C73" w:rsidP="00C85C73">
      <w:pPr>
        <w:pStyle w:val="Heading2"/>
        <w:rPr>
          <w:rFonts w:asciiTheme="minorHAnsi" w:eastAsiaTheme="minorEastAsia" w:hAnsiTheme="minorHAnsi" w:cstheme="minorBidi"/>
          <w:b w:val="0"/>
          <w:bCs w:val="0"/>
          <w:color w:val="auto"/>
          <w:sz w:val="22"/>
          <w:szCs w:val="22"/>
        </w:rPr>
      </w:pPr>
      <w:r w:rsidRPr="00C85C73">
        <w:rPr>
          <w:rFonts w:asciiTheme="minorHAnsi" w:eastAsiaTheme="minorEastAsia" w:hAnsiTheme="minorHAnsi" w:cstheme="minorBidi"/>
          <w:b w:val="0"/>
          <w:bCs w:val="0"/>
          <w:color w:val="auto"/>
          <w:sz w:val="22"/>
          <w:szCs w:val="22"/>
        </w:rPr>
        <w:t>Project Folder Structure Example:</w:t>
      </w:r>
    </w:p>
    <w:p w:rsidR="00C85C73" w:rsidRPr="00C85C73" w:rsidRDefault="00C85C73" w:rsidP="00C85C73">
      <w:pPr>
        <w:pStyle w:val="Heading2"/>
        <w:rPr>
          <w:rFonts w:asciiTheme="minorHAnsi" w:eastAsiaTheme="minorEastAsia" w:hAnsiTheme="minorHAnsi" w:cstheme="minorBidi"/>
          <w:b w:val="0"/>
          <w:bCs w:val="0"/>
          <w:color w:val="auto"/>
          <w:sz w:val="22"/>
          <w:szCs w:val="22"/>
        </w:rPr>
      </w:pPr>
      <w:r w:rsidRPr="00C85C73">
        <w:rPr>
          <w:rFonts w:asciiTheme="minorHAnsi" w:eastAsiaTheme="minorEastAsia" w:hAnsiTheme="minorHAnsi" w:cstheme="minorBidi"/>
          <w:b w:val="0"/>
          <w:bCs w:val="0"/>
          <w:color w:val="auto"/>
          <w:sz w:val="22"/>
          <w:szCs w:val="22"/>
        </w:rPr>
        <w:t>project-folder/</w:t>
      </w:r>
    </w:p>
    <w:p w:rsidR="00C85C73" w:rsidRPr="00C85C73" w:rsidRDefault="00C85C73" w:rsidP="00C85C73">
      <w:pPr>
        <w:pStyle w:val="Heading2"/>
        <w:rPr>
          <w:rFonts w:asciiTheme="minorHAnsi" w:eastAsiaTheme="minorEastAsia" w:hAnsiTheme="minorHAnsi" w:cstheme="minorBidi" w:hint="eastAsia"/>
          <w:b w:val="0"/>
          <w:bCs w:val="0"/>
          <w:color w:val="auto"/>
          <w:sz w:val="22"/>
          <w:szCs w:val="22"/>
        </w:rPr>
      </w:pP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src/</w:t>
      </w:r>
    </w:p>
    <w:p w:rsidR="00C85C73" w:rsidRPr="00C85C73" w:rsidRDefault="00C85C73" w:rsidP="00C85C73">
      <w:pPr>
        <w:pStyle w:val="Heading2"/>
        <w:rPr>
          <w:rFonts w:asciiTheme="minorHAnsi" w:eastAsiaTheme="minorEastAsia" w:hAnsiTheme="minorHAnsi" w:cstheme="minorBidi" w:hint="eastAsia"/>
          <w:b w:val="0"/>
          <w:bCs w:val="0"/>
          <w:color w:val="auto"/>
          <w:sz w:val="22"/>
          <w:szCs w:val="22"/>
        </w:rPr>
      </w:pP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w:t>
      </w: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app.js</w:t>
      </w:r>
    </w:p>
    <w:p w:rsidR="00C85C73" w:rsidRPr="00C85C73" w:rsidRDefault="00C85C73" w:rsidP="00C85C73">
      <w:pPr>
        <w:pStyle w:val="Heading2"/>
        <w:rPr>
          <w:rFonts w:asciiTheme="minorHAnsi" w:eastAsiaTheme="minorEastAsia" w:hAnsiTheme="minorHAnsi" w:cstheme="minorBidi" w:hint="eastAsia"/>
          <w:b w:val="0"/>
          <w:bCs w:val="0"/>
          <w:color w:val="auto"/>
          <w:sz w:val="22"/>
          <w:szCs w:val="22"/>
        </w:rPr>
      </w:pP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w:t>
      </w: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routes/</w:t>
      </w:r>
    </w:p>
    <w:p w:rsidR="00C85C73" w:rsidRPr="00C85C73" w:rsidRDefault="00C85C73" w:rsidP="00C85C73">
      <w:pPr>
        <w:pStyle w:val="Heading2"/>
        <w:rPr>
          <w:rFonts w:asciiTheme="minorHAnsi" w:eastAsiaTheme="minorEastAsia" w:hAnsiTheme="minorHAnsi" w:cstheme="minorBidi" w:hint="eastAsia"/>
          <w:b w:val="0"/>
          <w:bCs w:val="0"/>
          <w:color w:val="auto"/>
          <w:sz w:val="22"/>
          <w:szCs w:val="22"/>
        </w:rPr>
      </w:pP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w:t>
      </w: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views/</w:t>
      </w:r>
    </w:p>
    <w:p w:rsidR="00C85C73" w:rsidRPr="00C85C73" w:rsidRDefault="00C85C73" w:rsidP="00C85C73">
      <w:pPr>
        <w:pStyle w:val="Heading2"/>
        <w:rPr>
          <w:rFonts w:asciiTheme="minorHAnsi" w:eastAsiaTheme="minorEastAsia" w:hAnsiTheme="minorHAnsi" w:cstheme="minorBidi" w:hint="eastAsia"/>
          <w:b w:val="0"/>
          <w:bCs w:val="0"/>
          <w:color w:val="auto"/>
          <w:sz w:val="22"/>
          <w:szCs w:val="22"/>
        </w:rPr>
      </w:pP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w:t>
      </w: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models/</w:t>
      </w:r>
    </w:p>
    <w:p w:rsidR="00C85C73" w:rsidRPr="00C85C73" w:rsidRDefault="00C85C73" w:rsidP="00C85C73">
      <w:pPr>
        <w:pStyle w:val="Heading2"/>
        <w:rPr>
          <w:rFonts w:asciiTheme="minorHAnsi" w:eastAsiaTheme="minorEastAsia" w:hAnsiTheme="minorHAnsi" w:cstheme="minorBidi" w:hint="eastAsia"/>
          <w:b w:val="0"/>
          <w:bCs w:val="0"/>
          <w:color w:val="auto"/>
          <w:sz w:val="22"/>
          <w:szCs w:val="22"/>
        </w:rPr>
      </w:pP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public/</w:t>
      </w:r>
    </w:p>
    <w:p w:rsidR="00C85C73" w:rsidRPr="00C85C73" w:rsidRDefault="00C85C73" w:rsidP="00C85C73">
      <w:pPr>
        <w:pStyle w:val="Heading2"/>
        <w:rPr>
          <w:rFonts w:asciiTheme="minorHAnsi" w:eastAsiaTheme="minorEastAsia" w:hAnsiTheme="minorHAnsi" w:cstheme="minorBidi" w:hint="eastAsia"/>
          <w:b w:val="0"/>
          <w:bCs w:val="0"/>
          <w:color w:val="auto"/>
          <w:sz w:val="22"/>
          <w:szCs w:val="22"/>
        </w:rPr>
      </w:pP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package.json</w:t>
      </w:r>
    </w:p>
    <w:p w:rsidR="00C85C73" w:rsidRPr="00C85C73" w:rsidRDefault="00C85C73" w:rsidP="00C85C73">
      <w:pPr>
        <w:pStyle w:val="Heading2"/>
        <w:rPr>
          <w:rFonts w:asciiTheme="minorHAnsi" w:eastAsiaTheme="minorEastAsia" w:hAnsiTheme="minorHAnsi" w:cstheme="minorBidi" w:hint="eastAsia"/>
          <w:b w:val="0"/>
          <w:bCs w:val="0"/>
          <w:color w:val="auto"/>
          <w:sz w:val="22"/>
          <w:szCs w:val="22"/>
        </w:rPr>
      </w:pP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.env</w:t>
      </w:r>
    </w:p>
    <w:p w:rsidR="00C85C73" w:rsidRPr="00C85C73" w:rsidRDefault="00C85C73" w:rsidP="00C85C73">
      <w:pPr>
        <w:pStyle w:val="Heading2"/>
        <w:rPr>
          <w:rFonts w:asciiTheme="minorHAnsi" w:eastAsiaTheme="minorEastAsia" w:hAnsiTheme="minorHAnsi" w:cstheme="minorBidi" w:hint="eastAsia"/>
          <w:b w:val="0"/>
          <w:bCs w:val="0"/>
          <w:color w:val="auto"/>
          <w:sz w:val="22"/>
          <w:szCs w:val="22"/>
        </w:rPr>
      </w:pPr>
      <w:r w:rsidRPr="00C85C73">
        <w:rPr>
          <w:rFonts w:asciiTheme="minorHAnsi" w:eastAsiaTheme="minorEastAsia" w:hAnsiTheme="minorHAnsi" w:cstheme="minorBidi" w:hint="eastAsia"/>
          <w:b w:val="0"/>
          <w:bCs w:val="0"/>
          <w:color w:val="auto"/>
          <w:sz w:val="22"/>
          <w:szCs w:val="22"/>
        </w:rPr>
        <w:t>│──</w:t>
      </w:r>
      <w:r w:rsidRPr="00C85C73">
        <w:rPr>
          <w:rFonts w:asciiTheme="minorHAnsi" w:eastAsiaTheme="minorEastAsia" w:hAnsiTheme="minorHAnsi" w:cstheme="minorBidi" w:hint="eastAsia"/>
          <w:b w:val="0"/>
          <w:bCs w:val="0"/>
          <w:color w:val="auto"/>
          <w:sz w:val="22"/>
          <w:szCs w:val="22"/>
        </w:rPr>
        <w:t xml:space="preserve"> README.md</w:t>
      </w:r>
    </w:p>
    <w:p w:rsidR="005D16F5" w:rsidRDefault="005D16F5" w:rsidP="00C85C73">
      <w:pPr>
        <w:pStyle w:val="Heading2"/>
        <w:rPr>
          <w:rFonts w:asciiTheme="minorHAnsi" w:eastAsiaTheme="minorEastAsia" w:hAnsiTheme="minorHAnsi" w:cstheme="minorBidi"/>
          <w:b w:val="0"/>
          <w:bCs w:val="0"/>
          <w:color w:val="auto"/>
          <w:sz w:val="22"/>
          <w:szCs w:val="22"/>
        </w:rPr>
      </w:pPr>
    </w:p>
    <w:p w:rsidR="005D16F5" w:rsidRPr="005D16F5" w:rsidRDefault="005D16F5" w:rsidP="005D16F5"/>
    <w:p w:rsidR="009B6752" w:rsidRDefault="00953081" w:rsidP="00C85C73">
      <w:pPr>
        <w:pStyle w:val="Heading2"/>
      </w:pPr>
      <w:r>
        <w:t>4. Installation of Node.js</w:t>
      </w:r>
    </w:p>
    <w:p w:rsidR="009B6752" w:rsidRDefault="009B6752"/>
    <w:p w:rsidR="005D16F5" w:rsidRDefault="005D16F5" w:rsidP="005D16F5">
      <w:pPr>
        <w:spacing w:line="240" w:lineRule="auto"/>
      </w:pPr>
      <w:r>
        <w:t>To run a Node.js application, Node.js must be installed on the system. In my case, I installed Node.js (version 18+) from the official website: https://nodejs.org</w:t>
      </w:r>
    </w:p>
    <w:p w:rsidR="005D16F5" w:rsidRDefault="005D16F5" w:rsidP="005D16F5">
      <w:pPr>
        <w:spacing w:line="240" w:lineRule="auto"/>
      </w:pPr>
    </w:p>
    <w:p w:rsidR="00F22FB7" w:rsidRDefault="00F22FB7" w:rsidP="005D16F5">
      <w:pPr>
        <w:spacing w:line="240" w:lineRule="auto"/>
      </w:pPr>
    </w:p>
    <w:p w:rsidR="00F22FB7" w:rsidRDefault="005D16F5" w:rsidP="005D16F5">
      <w:pPr>
        <w:spacing w:line="240" w:lineRule="auto"/>
      </w:pPr>
      <w:r>
        <w:lastRenderedPageBreak/>
        <w:t>After installation, I opened the terminal (or Git Bash / CMD) and confirmed the installation using the following commands:</w:t>
      </w:r>
    </w:p>
    <w:p w:rsidR="005D16F5" w:rsidRPr="00F22FB7" w:rsidRDefault="005D16F5" w:rsidP="005D16F5">
      <w:pPr>
        <w:spacing w:line="240" w:lineRule="auto"/>
        <w:rPr>
          <w:b/>
        </w:rPr>
      </w:pPr>
      <w:r>
        <w:t xml:space="preserve">   </w:t>
      </w:r>
      <w:r w:rsidRPr="00F22FB7">
        <w:rPr>
          <w:b/>
        </w:rPr>
        <w:t>node -v</w:t>
      </w:r>
    </w:p>
    <w:p w:rsidR="005D16F5" w:rsidRPr="00F22FB7" w:rsidRDefault="005D16F5" w:rsidP="005D16F5">
      <w:pPr>
        <w:spacing w:line="240" w:lineRule="auto"/>
        <w:rPr>
          <w:b/>
        </w:rPr>
      </w:pPr>
      <w:r w:rsidRPr="00F22FB7">
        <w:rPr>
          <w:b/>
        </w:rPr>
        <w:t xml:space="preserve">   npm -v</w:t>
      </w:r>
    </w:p>
    <w:p w:rsidR="005D16F5" w:rsidRDefault="005D16F5" w:rsidP="005D16F5">
      <w:pPr>
        <w:spacing w:line="240" w:lineRule="auto"/>
      </w:pPr>
    </w:p>
    <w:p w:rsidR="005D16F5" w:rsidRDefault="005D16F5" w:rsidP="005D16F5">
      <w:pPr>
        <w:spacing w:line="240" w:lineRule="auto"/>
      </w:pPr>
      <w:r>
        <w:t>These commands are used to verify the version of Node.js and npm (Node Package Manager). Once both versions were displayed, it confirmed that Node.js was successfully installed.</w:t>
      </w:r>
    </w:p>
    <w:p w:rsidR="005D16F5" w:rsidRDefault="005D16F5" w:rsidP="005D16F5">
      <w:pPr>
        <w:spacing w:line="240" w:lineRule="auto"/>
      </w:pPr>
    </w:p>
    <w:p w:rsidR="005D16F5" w:rsidRDefault="005D16F5" w:rsidP="005D16F5">
      <w:pPr>
        <w:spacing w:line="240" w:lineRule="auto"/>
      </w:pPr>
      <w:r>
        <w:t>If Node.js is not installed, it can be downloaded manually from the official website or installed using commands such as:</w:t>
      </w:r>
    </w:p>
    <w:p w:rsidR="005D16F5" w:rsidRDefault="005D16F5" w:rsidP="005D16F5">
      <w:pPr>
        <w:spacing w:line="240" w:lineRule="auto"/>
      </w:pPr>
    </w:p>
    <w:p w:rsidR="005D16F5" w:rsidRPr="00F22FB7" w:rsidRDefault="005D16F5" w:rsidP="005D16F5">
      <w:pPr>
        <w:spacing w:line="240" w:lineRule="auto"/>
        <w:rPr>
          <w:i/>
        </w:rPr>
      </w:pPr>
      <w:r w:rsidRPr="00F22FB7">
        <w:rPr>
          <w:i/>
        </w:rPr>
        <w:t>Windows Installer:</w:t>
      </w:r>
    </w:p>
    <w:p w:rsidR="005D16F5" w:rsidRPr="00F22FB7" w:rsidRDefault="005D16F5" w:rsidP="005D16F5">
      <w:pPr>
        <w:spacing w:line="240" w:lineRule="auto"/>
        <w:rPr>
          <w:b/>
        </w:rPr>
      </w:pPr>
      <w:r>
        <w:t xml:space="preserve">   </w:t>
      </w:r>
      <w:r w:rsidRPr="00F22FB7">
        <w:rPr>
          <w:b/>
        </w:rPr>
        <w:t>Download the .msi installer and follow the setup steps.</w:t>
      </w:r>
    </w:p>
    <w:p w:rsidR="005D16F5" w:rsidRPr="00F22FB7" w:rsidRDefault="005D16F5" w:rsidP="005D16F5">
      <w:pPr>
        <w:spacing w:line="240" w:lineRule="auto"/>
        <w:rPr>
          <w:i/>
        </w:rPr>
      </w:pPr>
      <w:r w:rsidRPr="00F22FB7">
        <w:rPr>
          <w:i/>
        </w:rPr>
        <w:t>For Linux (Ubuntu):</w:t>
      </w:r>
    </w:p>
    <w:p w:rsidR="005D16F5" w:rsidRPr="005D16F5" w:rsidRDefault="005D16F5" w:rsidP="005D16F5">
      <w:pPr>
        <w:spacing w:line="240" w:lineRule="auto"/>
        <w:rPr>
          <w:b/>
        </w:rPr>
      </w:pPr>
      <w:r w:rsidRPr="005D16F5">
        <w:rPr>
          <w:b/>
        </w:rPr>
        <w:t xml:space="preserve">   </w:t>
      </w:r>
      <w:r w:rsidRPr="00F22FB7">
        <w:rPr>
          <w:b/>
        </w:rPr>
        <w:t>sudo</w:t>
      </w:r>
      <w:r w:rsidRPr="005D16F5">
        <w:rPr>
          <w:b/>
        </w:rPr>
        <w:t xml:space="preserve"> apt update</w:t>
      </w:r>
    </w:p>
    <w:p w:rsidR="005D16F5" w:rsidRPr="005D16F5" w:rsidRDefault="005D16F5" w:rsidP="005D16F5">
      <w:pPr>
        <w:spacing w:line="240" w:lineRule="auto"/>
        <w:rPr>
          <w:b/>
        </w:rPr>
      </w:pPr>
      <w:r w:rsidRPr="005D16F5">
        <w:rPr>
          <w:b/>
        </w:rPr>
        <w:t xml:space="preserve">   sudo apt install nodejs</w:t>
      </w:r>
    </w:p>
    <w:p w:rsidR="005D16F5" w:rsidRPr="005D16F5" w:rsidRDefault="005D16F5" w:rsidP="005D16F5">
      <w:pPr>
        <w:spacing w:line="240" w:lineRule="auto"/>
        <w:rPr>
          <w:b/>
        </w:rPr>
      </w:pPr>
      <w:r w:rsidRPr="005D16F5">
        <w:rPr>
          <w:b/>
        </w:rPr>
        <w:t xml:space="preserve">   sudo apt install npm</w:t>
      </w:r>
    </w:p>
    <w:p w:rsidR="005D16F5" w:rsidRDefault="005D16F5" w:rsidP="005D16F5">
      <w:pPr>
        <w:spacing w:line="240" w:lineRule="auto"/>
      </w:pPr>
    </w:p>
    <w:p w:rsidR="005D16F5" w:rsidRPr="00F22FB7" w:rsidRDefault="005D16F5" w:rsidP="005D16F5">
      <w:pPr>
        <w:spacing w:line="240" w:lineRule="auto"/>
        <w:rPr>
          <w:i/>
        </w:rPr>
      </w:pPr>
      <w:r w:rsidRPr="00F22FB7">
        <w:rPr>
          <w:i/>
        </w:rPr>
        <w:t>For Mac:</w:t>
      </w:r>
    </w:p>
    <w:p w:rsidR="005D16F5" w:rsidRPr="005D16F5" w:rsidRDefault="005D16F5" w:rsidP="005D16F5">
      <w:pPr>
        <w:spacing w:line="240" w:lineRule="auto"/>
        <w:rPr>
          <w:b/>
        </w:rPr>
      </w:pPr>
      <w:r w:rsidRPr="005D16F5">
        <w:rPr>
          <w:b/>
        </w:rPr>
        <w:t xml:space="preserve">   brew install node</w:t>
      </w:r>
    </w:p>
    <w:p w:rsidR="005D16F5" w:rsidRDefault="005D16F5" w:rsidP="005D16F5">
      <w:pPr>
        <w:spacing w:line="240" w:lineRule="auto"/>
      </w:pPr>
      <w:r>
        <w:t>After installation, Node.js allows us to run JavaScript on the server, install packages, and manage our authentication web application. This step is very important because without Node.js, the project will not work.</w:t>
      </w:r>
    </w:p>
    <w:p w:rsidR="009B6752" w:rsidRDefault="009B6752" w:rsidP="0001497D">
      <w:pPr>
        <w:pStyle w:val="Heading2"/>
      </w:pPr>
    </w:p>
    <w:p w:rsidR="009B6752" w:rsidRDefault="0001497D">
      <w:pPr>
        <w:pStyle w:val="Heading2"/>
      </w:pPr>
      <w:r>
        <w:t>5</w:t>
      </w:r>
      <w:r w:rsidR="00953081">
        <w:t>. Installing Dependencies</w:t>
      </w:r>
    </w:p>
    <w:p w:rsidR="0001497D" w:rsidRDefault="0001497D" w:rsidP="0001497D">
      <w:r>
        <w:t>After creating the project folder and initializing Node.js using `npm init -y`, the next step was to install all necessary dependencies required for authentication, database connection, and rendering views.</w:t>
      </w:r>
    </w:p>
    <w:p w:rsidR="0001497D" w:rsidRDefault="0001497D" w:rsidP="0001497D"/>
    <w:p w:rsidR="0001497D" w:rsidRDefault="0001497D" w:rsidP="0001497D"/>
    <w:p w:rsidR="0001497D" w:rsidRDefault="0001497D" w:rsidP="0001497D">
      <w:pPr>
        <w:spacing w:line="240" w:lineRule="auto"/>
      </w:pPr>
      <w:r>
        <w:lastRenderedPageBreak/>
        <w:t>I used the following command to install the dependencies:</w:t>
      </w:r>
    </w:p>
    <w:p w:rsidR="0001497D" w:rsidRDefault="0001497D" w:rsidP="0001497D">
      <w:pPr>
        <w:spacing w:line="240" w:lineRule="auto"/>
      </w:pPr>
    </w:p>
    <w:p w:rsidR="0001497D" w:rsidRPr="002666E0" w:rsidRDefault="0001497D" w:rsidP="0001497D">
      <w:pPr>
        <w:spacing w:line="240" w:lineRule="auto"/>
        <w:rPr>
          <w:b/>
        </w:rPr>
      </w:pPr>
      <w:r w:rsidRPr="002666E0">
        <w:rPr>
          <w:b/>
        </w:rPr>
        <w:t xml:space="preserve">   npm install express ejs mysql2 dotenv bcrypt express-session</w:t>
      </w:r>
    </w:p>
    <w:p w:rsidR="0001497D" w:rsidRDefault="0001497D" w:rsidP="0001497D">
      <w:pPr>
        <w:spacing w:line="240" w:lineRule="auto"/>
      </w:pPr>
    </w:p>
    <w:p w:rsidR="0001497D" w:rsidRDefault="0001497D" w:rsidP="0001497D">
      <w:pPr>
        <w:spacing w:line="240" w:lineRule="auto"/>
      </w:pPr>
      <w:r>
        <w:t>Explanation of each package:</w:t>
      </w:r>
    </w:p>
    <w:p w:rsidR="0001497D" w:rsidRDefault="0001497D" w:rsidP="0001497D">
      <w:pPr>
        <w:spacing w:line="240" w:lineRule="auto"/>
      </w:pPr>
    </w:p>
    <w:p w:rsidR="0001497D" w:rsidRDefault="0001497D" w:rsidP="0001497D">
      <w:pPr>
        <w:spacing w:line="240" w:lineRule="auto"/>
      </w:pPr>
      <w:r>
        <w:t xml:space="preserve">• express – Main web framework for handling routes and requests.  </w:t>
      </w:r>
    </w:p>
    <w:p w:rsidR="0001497D" w:rsidRDefault="0001497D" w:rsidP="0001497D">
      <w:pPr>
        <w:spacing w:line="240" w:lineRule="auto"/>
      </w:pPr>
      <w:r>
        <w:t xml:space="preserve">• ejs – Template engine used to display dynamic content on web pages.  </w:t>
      </w:r>
    </w:p>
    <w:p w:rsidR="0001497D" w:rsidRDefault="0001497D" w:rsidP="0001497D">
      <w:pPr>
        <w:spacing w:line="240" w:lineRule="auto"/>
      </w:pPr>
      <w:r>
        <w:t xml:space="preserve">• mysql2 – Used to connect Node.js with MySQL database on Railway.  </w:t>
      </w:r>
    </w:p>
    <w:p w:rsidR="0001497D" w:rsidRDefault="0001497D" w:rsidP="0001497D">
      <w:pPr>
        <w:spacing w:line="240" w:lineRule="auto"/>
      </w:pPr>
      <w:r>
        <w:t xml:space="preserve">• dotenv – Helps manage secret environment variables securely (.env file).  </w:t>
      </w:r>
    </w:p>
    <w:p w:rsidR="0001497D" w:rsidRDefault="0001497D" w:rsidP="0001497D">
      <w:pPr>
        <w:spacing w:line="240" w:lineRule="auto"/>
      </w:pPr>
      <w:r>
        <w:t xml:space="preserve">• bcrypt – Used to hash passwords securely before saving them to the database.  </w:t>
      </w:r>
    </w:p>
    <w:p w:rsidR="0001497D" w:rsidRDefault="0001497D" w:rsidP="0001497D">
      <w:pPr>
        <w:spacing w:line="240" w:lineRule="auto"/>
      </w:pPr>
      <w:r>
        <w:t>• express-session – Used to manage user login sessions.</w:t>
      </w:r>
    </w:p>
    <w:p w:rsidR="0001497D" w:rsidRDefault="0001497D" w:rsidP="0001497D">
      <w:pPr>
        <w:spacing w:line="240" w:lineRule="auto"/>
      </w:pPr>
    </w:p>
    <w:p w:rsidR="0001497D" w:rsidRDefault="0001497D" w:rsidP="0001497D">
      <w:pPr>
        <w:spacing w:line="240" w:lineRule="auto"/>
      </w:pPr>
      <w:r>
        <w:t>These dependencies create the foundation for authentication (register + login), database connection, and secure routing. They are required for building a full Node.js web application with login system.</w:t>
      </w:r>
    </w:p>
    <w:p w:rsidR="0001497D" w:rsidRDefault="0001497D" w:rsidP="0001497D">
      <w:pPr>
        <w:spacing w:line="240" w:lineRule="auto"/>
      </w:pPr>
    </w:p>
    <w:p w:rsidR="0001497D" w:rsidRPr="00EC0138" w:rsidRDefault="0001497D" w:rsidP="0001497D">
      <w:pPr>
        <w:spacing w:line="240" w:lineRule="auto"/>
        <w:rPr>
          <w:i/>
        </w:rPr>
      </w:pPr>
      <w:r w:rsidRPr="00EC0138">
        <w:rPr>
          <w:i/>
        </w:rPr>
        <w:t xml:space="preserve">Additional useful dependencies (optional):  </w:t>
      </w:r>
    </w:p>
    <w:p w:rsidR="0001497D" w:rsidRPr="00EC0138" w:rsidRDefault="0001497D" w:rsidP="0001497D">
      <w:pPr>
        <w:spacing w:line="240" w:lineRule="auto"/>
        <w:rPr>
          <w:b/>
        </w:rPr>
      </w:pPr>
      <w:r w:rsidRPr="00EC0138">
        <w:rPr>
          <w:b/>
        </w:rPr>
        <w:t xml:space="preserve">   npm install nodemon --save-dev</w:t>
      </w:r>
    </w:p>
    <w:p w:rsidR="0001497D" w:rsidRDefault="0001497D" w:rsidP="0001497D">
      <w:pPr>
        <w:spacing w:line="240" w:lineRule="auto"/>
      </w:pPr>
    </w:p>
    <w:p w:rsidR="0001497D" w:rsidRDefault="00D438D8" w:rsidP="0001497D">
      <w:pPr>
        <w:spacing w:line="240" w:lineRule="auto"/>
      </w:pPr>
      <w:r>
        <w:t xml:space="preserve">nodemon </w:t>
      </w:r>
      <w:r w:rsidR="0001497D">
        <w:t>helps restart the server automatically while coding. This is useful during development but not required in production.</w:t>
      </w:r>
    </w:p>
    <w:p w:rsidR="0001497D" w:rsidRDefault="0001497D" w:rsidP="0001497D">
      <w:pPr>
        <w:spacing w:line="240" w:lineRule="auto"/>
      </w:pPr>
    </w:p>
    <w:p w:rsidR="0001497D" w:rsidRDefault="0001497D" w:rsidP="0001497D">
      <w:pPr>
        <w:spacing w:line="240" w:lineRule="auto"/>
      </w:pPr>
      <w:r>
        <w:t xml:space="preserve">After installation, all installed packages were automatically </w:t>
      </w:r>
      <w:r w:rsidR="00452791">
        <w:t xml:space="preserve">added inside the </w:t>
      </w:r>
      <w:r w:rsidR="00452791" w:rsidRPr="00452791">
        <w:rPr>
          <w:i/>
        </w:rPr>
        <w:t>package.json</w:t>
      </w:r>
      <w:r>
        <w:t xml:space="preserve"> </w:t>
      </w:r>
      <w:r w:rsidR="00452791">
        <w:t xml:space="preserve">file under the </w:t>
      </w:r>
      <w:r w:rsidR="00452791" w:rsidRPr="00452791">
        <w:rPr>
          <w:b/>
        </w:rPr>
        <w:t>dependencies</w:t>
      </w:r>
      <w:r>
        <w:t xml:space="preserve"> section.</w:t>
      </w:r>
    </w:p>
    <w:p w:rsidR="0001497D" w:rsidRDefault="0001497D" w:rsidP="0001497D">
      <w:pPr>
        <w:spacing w:line="240" w:lineRule="auto"/>
      </w:pPr>
    </w:p>
    <w:p w:rsidR="009B6752" w:rsidRDefault="002666E0" w:rsidP="0001497D">
      <w:pPr>
        <w:spacing w:line="240" w:lineRule="auto"/>
      </w:pPr>
      <w:r>
        <w:rPr>
          <w:noProof/>
        </w:rPr>
        <w:drawing>
          <wp:inline distT="0" distB="0" distL="0" distR="0">
            <wp:extent cx="4695825" cy="1076325"/>
            <wp:effectExtent l="19050" t="0" r="9525" b="0"/>
            <wp:docPr id="9" name="Picture 8" descr="pkg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gs.JPG"/>
                    <pic:cNvPicPr/>
                  </pic:nvPicPr>
                  <pic:blipFill>
                    <a:blip r:embed="rId16"/>
                    <a:stretch>
                      <a:fillRect/>
                    </a:stretch>
                  </pic:blipFill>
                  <pic:spPr>
                    <a:xfrm>
                      <a:off x="0" y="0"/>
                      <a:ext cx="4695825" cy="1076325"/>
                    </a:xfrm>
                    <a:prstGeom prst="rect">
                      <a:avLst/>
                    </a:prstGeom>
                  </pic:spPr>
                </pic:pic>
              </a:graphicData>
            </a:graphic>
          </wp:inline>
        </w:drawing>
      </w:r>
    </w:p>
    <w:p w:rsidR="0001497D" w:rsidRDefault="0001497D" w:rsidP="0001497D">
      <w:pPr>
        <w:spacing w:line="240" w:lineRule="auto"/>
      </w:pPr>
    </w:p>
    <w:p w:rsidR="0001497D" w:rsidRDefault="0001497D"/>
    <w:p w:rsidR="009B6752" w:rsidRDefault="009B6752"/>
    <w:sectPr w:rsidR="009B6752" w:rsidSect="0003461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53081" w:rsidRDefault="00953081" w:rsidP="00575E6E">
      <w:pPr>
        <w:spacing w:after="0" w:line="240" w:lineRule="auto"/>
      </w:pPr>
      <w:r>
        <w:separator/>
      </w:r>
    </w:p>
  </w:endnote>
  <w:endnote w:type="continuationSeparator" w:id="1">
    <w:p w:rsidR="00953081" w:rsidRDefault="00953081" w:rsidP="00575E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53081" w:rsidRDefault="00953081" w:rsidP="00575E6E">
      <w:pPr>
        <w:spacing w:after="0" w:line="240" w:lineRule="auto"/>
      </w:pPr>
      <w:r>
        <w:separator/>
      </w:r>
    </w:p>
  </w:footnote>
  <w:footnote w:type="continuationSeparator" w:id="1">
    <w:p w:rsidR="00953081" w:rsidRDefault="00953081" w:rsidP="00575E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1497D"/>
    <w:rsid w:val="00034616"/>
    <w:rsid w:val="0006063C"/>
    <w:rsid w:val="00065D82"/>
    <w:rsid w:val="000B5B56"/>
    <w:rsid w:val="00140E96"/>
    <w:rsid w:val="0015074B"/>
    <w:rsid w:val="001C5047"/>
    <w:rsid w:val="00223582"/>
    <w:rsid w:val="002666E0"/>
    <w:rsid w:val="0029639D"/>
    <w:rsid w:val="00326F90"/>
    <w:rsid w:val="003D2158"/>
    <w:rsid w:val="00452791"/>
    <w:rsid w:val="005072D7"/>
    <w:rsid w:val="00575E6E"/>
    <w:rsid w:val="005851BB"/>
    <w:rsid w:val="005B37E0"/>
    <w:rsid w:val="005D16F5"/>
    <w:rsid w:val="00953081"/>
    <w:rsid w:val="009B6752"/>
    <w:rsid w:val="00AA1D8D"/>
    <w:rsid w:val="00B43132"/>
    <w:rsid w:val="00B47730"/>
    <w:rsid w:val="00B533CB"/>
    <w:rsid w:val="00C179A0"/>
    <w:rsid w:val="00C7226A"/>
    <w:rsid w:val="00C85C73"/>
    <w:rsid w:val="00CB0664"/>
    <w:rsid w:val="00D438D8"/>
    <w:rsid w:val="00E90288"/>
    <w:rsid w:val="00EC0138"/>
    <w:rsid w:val="00F22FB7"/>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75E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E6E"/>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10</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7271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STREAM NOTEBOOK</cp:lastModifiedBy>
  <cp:revision>14</cp:revision>
  <dcterms:created xsi:type="dcterms:W3CDTF">2013-12-23T23:15:00Z</dcterms:created>
  <dcterms:modified xsi:type="dcterms:W3CDTF">2025-11-22T17:45:00Z</dcterms:modified>
  <cp:category/>
</cp:coreProperties>
</file>